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1 TASK</w:t>
      </w:r>
    </w:p>
    <w:p>
      <w:pPr>
        <w:jc w:val="center"/>
      </w:pPr>
      <w:r>
        <w:rPr>
          <w:b/>
          <w:sz w:val="44"/>
        </w:rPr>
        <w:t>Strategic Planning and Data Exploration in Logistics</w:t>
      </w:r>
    </w:p>
    <w:p>
      <w:pPr>
        <w:jc w:val="center"/>
      </w:pPr>
      <w:r>
        <w:rPr>
          <w:b/>
          <w:sz w:val="30"/>
        </w:rPr>
        <w:t>Project: Delivery Route Optimization and Late-Delivery Prediction</w:t>
      </w:r>
    </w:p>
    <w:p/>
    <w:p/>
    <w:p/>
    <w:p/>
    <w:p/>
    <w:p>
      <w:pPr>
        <w:jc w:val="center"/>
      </w:pPr>
      <w:r>
        <w:rPr>
          <w:b/>
        </w:rPr>
        <w:t>Strategic Planning Report</w:t>
      </w:r>
    </w:p>
    <w:p>
      <w:pPr>
        <w:jc w:val="center"/>
      </w:pPr>
      <w:r>
        <w:t>Prepared for: Logistics Data Analysis Project</w:t>
      </w:r>
    </w:p>
    <w:p>
      <w:pPr>
        <w:jc w:val="center"/>
      </w:pPr>
      <w:r>
        <w:t>Week 1</w:t>
      </w:r>
    </w:p>
    <w:p>
      <w:r>
        <w:br w:type="page"/>
      </w:r>
    </w:p>
    <w:p>
      <w:pPr>
        <w:pStyle w:val="Heading1"/>
      </w:pPr>
      <w:r>
        <w:t>Executive Summary</w:t>
      </w:r>
    </w:p>
    <w:p>
      <w:r>
        <w:t>This report presents the strategic plan for a logistics data analysis project focused on delivery route optimization and late-delivery prediction. The proposed scenario is a medium-sized logistics company that operates a fleet of delivery vehicles from one or more distribution centres and serves customers across several locations. The company wants to reduce delivery delays, control transportation costs, and use vehicles more efficiently.</w:t>
      </w:r>
    </w:p>
    <w:p>
      <w:r>
        <w:t>The project will use historical delivery, route, vehicle, customer, and operational data. The planned analytical process includes data collection, data cleaning, exploratory data analysis (EDA), feature engineering, predictive modelling, clustering, and route optimization. Python will be used for data preparation, visualization, machine learning, and optimization.</w:t>
      </w:r>
    </w:p>
    <w:p>
      <w:r>
        <w:t>The expected result is a data-driven decision-support approach that can identify the main causes of late deliveries, predict high-risk deliveries, identify similar delivery patterns, and recommend more efficient routes. These insights can support better resource allocation, lower operating costs, improved on-time delivery, and better customer service.</w:t>
      </w:r>
    </w:p>
    <w:p>
      <w:pPr>
        <w:pStyle w:val="Heading1"/>
      </w:pPr>
      <w:r>
        <w:t>1. Background Research</w:t>
      </w:r>
    </w:p>
    <w:p>
      <w:r>
        <w:t>Logistics is responsible for moving goods from suppliers or distribution centres to customers in the required quantity, at the required time, and at an acceptable cost. Transportation and last-mile delivery are particularly important because routing decisions directly affect travel distance, vehicle usage, delivery time, operating cost, and customer satisfaction.</w:t>
      </w:r>
    </w:p>
    <w:p>
      <w:r>
        <w:t>A major analytical problem in this area is the Vehicle Routing Problem (VRP). In a classical VRP, a company must determine routes for a fleet of vehicles so that customers are served while constraints such as vehicle capacity are respected and an objective such as total distance or cost is minimized. Research literature shows that VRP has many variants because real logistics operations include different vehicle capacities, time windows, multiple depots, traffic conditions, sustainability objectives, and other constraints.</w:t>
      </w:r>
    </w:p>
    <w:p>
      <w:r>
        <w:t>Recent literature continues to treat vehicle routing as an important logistics optimization problem. A 2026 review classified many VRP variants and highlighted the importance of routing objectives, constraints, uncertainty, sustainability, and solution methods. Earlier reviews also show that routing research commonly combines mathematical optimization, heuristics, and metaheuristics to solve practical distribution problems.</w:t>
      </w:r>
    </w:p>
    <w:p>
      <w:r>
        <w:t>In addition to optimization, machine learning can be used to predict operational outcomes. For example, historical distance, traffic, weather, package characteristics, vehicle type, departure time, and previous delivery performance can be used to estimate delivery time or the probability that a delivery will be late. This allows logistics managers to take action before a delay occurs.</w:t>
      </w:r>
    </w:p>
    <w:p>
      <w:pPr>
        <w:pStyle w:val="Heading1"/>
      </w:pPr>
      <w:r>
        <w:t>2. Project Definition</w:t>
      </w:r>
    </w:p>
    <w:p>
      <w:pPr>
        <w:pStyle w:val="Heading2"/>
      </w:pPr>
      <w:r>
        <w:t>2.1 Logistics Scenario</w:t>
      </w:r>
    </w:p>
    <w:p>
      <w:r>
        <w:t>The proposed project considers a fictional logistics company called ABC Logistics. The company receives customer orders at a distribution centre and delivers packages using a fleet of vans and trucks. Each day, multiple customers must be served. The company currently plans routes using historical practices and basic scheduling, but it experiences late deliveries, unnecessary travel, and uneven vehicle utilization.</w:t>
      </w:r>
    </w:p>
    <w:p>
      <w:r>
        <w:t>The project will investigate whether historical operational data can be used to improve route planning and predict deliveries that are at high risk of being late. The analysis will not assume that one model can solve every operational issue. Instead, predictive analytics will be used to understand and forecast delivery performance, while optimization will be used to evaluate alternative route assignments.</w:t>
      </w:r>
    </w:p>
    <w:p>
      <w:pPr>
        <w:pStyle w:val="Heading2"/>
      </w:pPr>
      <w:r>
        <w:t>2.2 Problem Statement</w:t>
      </w:r>
    </w:p>
    <w:p>
      <w:r>
        <w:t>ABC Logistics needs a systematic, data-driven method to reduce late deliveries and transportation inefficiency. The company has potentially useful historical data, but this information needs to be cleaned, explored, modelled, and converted into practical decisions.</w:t>
      </w:r>
    </w:p>
    <w:p>
      <w:pPr>
        <w:pStyle w:val="Heading2"/>
      </w:pPr>
      <w:r>
        <w:t>2.3 Project Objectives</w:t>
      </w:r>
    </w:p>
    <w:p>
      <w:pPr>
        <w:pStyle w:val="ListBullet"/>
      </w:pPr>
      <w:r>
        <w:t>Identify the major factors associated with late deliveries.</w:t>
      </w:r>
    </w:p>
    <w:p>
      <w:pPr>
        <w:pStyle w:val="ListBullet"/>
      </w:pPr>
      <w:r>
        <w:t>Measure delivery performance using clearly defined logistics KPIs.</w:t>
      </w:r>
    </w:p>
    <w:p>
      <w:pPr>
        <w:pStyle w:val="ListBullet"/>
      </w:pPr>
      <w:r>
        <w:t>Predict delivery time and/or the probability that an order will be delivered late.</w:t>
      </w:r>
    </w:p>
    <w:p>
      <w:pPr>
        <w:pStyle w:val="ListBullet"/>
      </w:pPr>
      <w:r>
        <w:t>Group customers or delivery routes into meaningful clusters based on operational characteristics.</w:t>
      </w:r>
    </w:p>
    <w:p>
      <w:pPr>
        <w:pStyle w:val="ListBullet"/>
      </w:pPr>
      <w:r>
        <w:t>Develop a route optimization framework that minimizes travel distance or cost while respecting operational constraints.</w:t>
      </w:r>
    </w:p>
    <w:p>
      <w:pPr>
        <w:pStyle w:val="ListBullet"/>
      </w:pPr>
      <w:r>
        <w:t>Provide recommendations that can improve delivery reliability, vehicle utilization, and resource allocation.</w:t>
      </w:r>
    </w:p>
    <w:p>
      <w:pPr>
        <w:pStyle w:val="Heading1"/>
      </w:pPr>
      <w:r>
        <w:t>3. Key Performance Indicators (KPIs)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KPI</w:t>
            </w:r>
          </w:p>
        </w:tc>
        <w:tc>
          <w:tcPr>
            <w:tcW w:type="dxa" w:w="2484"/>
          </w:tcPr>
          <w:p>
            <w:r>
              <w:t>Definition / Formula</w:t>
            </w:r>
          </w:p>
        </w:tc>
        <w:tc>
          <w:tcPr>
            <w:tcW w:type="dxa" w:w="2484"/>
          </w:tcPr>
          <w:p>
            <w:r>
              <w:t>Why It Matters</w:t>
            </w:r>
          </w:p>
        </w:tc>
        <w:tc>
          <w:tcPr>
            <w:tcW w:type="dxa" w:w="2484"/>
          </w:tcPr>
          <w:p>
            <w:r>
              <w:t>Target Direction</w:t>
            </w:r>
          </w:p>
        </w:tc>
      </w:tr>
      <w:tr>
        <w:tc>
          <w:tcPr>
            <w:tcW w:type="dxa" w:w="2484"/>
          </w:tcPr>
          <w:p>
            <w:r>
              <w:t>On-Time Delivery Rate</w:t>
            </w:r>
          </w:p>
        </w:tc>
        <w:tc>
          <w:tcPr>
            <w:tcW w:type="dxa" w:w="2484"/>
          </w:tcPr>
          <w:p>
            <w:r>
              <w:t>(On-time deliveries / Total deliveries) × 100</w:t>
            </w:r>
          </w:p>
        </w:tc>
        <w:tc>
          <w:tcPr>
            <w:tcW w:type="dxa" w:w="2484"/>
          </w:tcPr>
          <w:p>
            <w:r>
              <w:t>Measures delivery reliability and customer service performance.</w:t>
            </w:r>
          </w:p>
        </w:tc>
        <w:tc>
          <w:tcPr>
            <w:tcW w:type="dxa" w:w="2484"/>
          </w:tcPr>
          <w:p>
            <w:r>
              <w:t>Increase</w:t>
            </w:r>
          </w:p>
        </w:tc>
      </w:tr>
      <w:tr>
        <w:tc>
          <w:tcPr>
            <w:tcW w:type="dxa" w:w="2484"/>
          </w:tcPr>
          <w:p>
            <w:r>
              <w:t>Late Delivery Rate</w:t>
            </w:r>
          </w:p>
        </w:tc>
        <w:tc>
          <w:tcPr>
            <w:tcW w:type="dxa" w:w="2484"/>
          </w:tcPr>
          <w:p>
            <w:r>
              <w:t>(Late deliveries / Total deliveries) × 100</w:t>
            </w:r>
          </w:p>
        </w:tc>
        <w:tc>
          <w:tcPr>
            <w:tcW w:type="dxa" w:w="2484"/>
          </w:tcPr>
          <w:p>
            <w:r>
              <w:t>Shows the scale of delivery delays and identifies operational problems.</w:t>
            </w:r>
          </w:p>
        </w:tc>
        <w:tc>
          <w:tcPr>
            <w:tcW w:type="dxa" w:w="2484"/>
          </w:tcPr>
          <w:p>
            <w:r>
              <w:t>Decrease</w:t>
            </w:r>
          </w:p>
        </w:tc>
      </w:tr>
      <w:tr>
        <w:tc>
          <w:tcPr>
            <w:tcW w:type="dxa" w:w="2484"/>
          </w:tcPr>
          <w:p>
            <w:r>
              <w:t>Average Delivery Time</w:t>
            </w:r>
          </w:p>
        </w:tc>
        <w:tc>
          <w:tcPr>
            <w:tcW w:type="dxa" w:w="2484"/>
          </w:tcPr>
          <w:p>
            <w:r>
              <w:t>Total delivery time / Number of deliveries</w:t>
            </w:r>
          </w:p>
        </w:tc>
        <w:tc>
          <w:tcPr>
            <w:tcW w:type="dxa" w:w="2484"/>
          </w:tcPr>
          <w:p>
            <w:r>
              <w:t>Helps identify slow routes, time periods, and operational bottlenecks.</w:t>
            </w:r>
          </w:p>
        </w:tc>
        <w:tc>
          <w:tcPr>
            <w:tcW w:type="dxa" w:w="2484"/>
          </w:tcPr>
          <w:p>
            <w:r>
              <w:t>Decrease</w:t>
            </w:r>
          </w:p>
        </w:tc>
      </w:tr>
      <w:tr>
        <w:tc>
          <w:tcPr>
            <w:tcW w:type="dxa" w:w="2484"/>
          </w:tcPr>
          <w:p>
            <w:r>
              <w:t>Transportation Cost per Delivery</w:t>
            </w:r>
          </w:p>
        </w:tc>
        <w:tc>
          <w:tcPr>
            <w:tcW w:type="dxa" w:w="2484"/>
          </w:tcPr>
          <w:p>
            <w:r>
              <w:t>Total transportation cost / Number of deliveries</w:t>
            </w:r>
          </w:p>
        </w:tc>
        <w:tc>
          <w:tcPr>
            <w:tcW w:type="dxa" w:w="2484"/>
          </w:tcPr>
          <w:p>
            <w:r>
              <w:t>Measures cost efficiency of the delivery operation.</w:t>
            </w:r>
          </w:p>
        </w:tc>
        <w:tc>
          <w:tcPr>
            <w:tcW w:type="dxa" w:w="2484"/>
          </w:tcPr>
          <w:p>
            <w:r>
              <w:t>Decrease</w:t>
            </w:r>
          </w:p>
        </w:tc>
      </w:tr>
      <w:tr>
        <w:tc>
          <w:tcPr>
            <w:tcW w:type="dxa" w:w="2484"/>
          </w:tcPr>
          <w:p>
            <w:r>
              <w:t>Vehicle Utilization Rate</w:t>
            </w:r>
          </w:p>
        </w:tc>
        <w:tc>
          <w:tcPr>
            <w:tcW w:type="dxa" w:w="2484"/>
          </w:tcPr>
          <w:p>
            <w:r>
              <w:t>Used vehicle capacity / Available vehicle capacity × 100</w:t>
            </w:r>
          </w:p>
        </w:tc>
        <w:tc>
          <w:tcPr>
            <w:tcW w:type="dxa" w:w="2484"/>
          </w:tcPr>
          <w:p>
            <w:r>
              <w:t>Shows whether the fleet is being used efficiently.</w:t>
            </w:r>
          </w:p>
        </w:tc>
        <w:tc>
          <w:tcPr>
            <w:tcW w:type="dxa" w:w="2484"/>
          </w:tcPr>
          <w:p>
            <w:r>
              <w:t>Increase</w:t>
            </w:r>
          </w:p>
        </w:tc>
      </w:tr>
    </w:tbl>
    <w:p>
      <w:pPr>
        <w:pStyle w:val="Heading1"/>
      </w:pPr>
      <w:r>
        <w:t>4. Literature and Data Research</w:t>
      </w:r>
    </w:p>
    <w:p>
      <w:r>
        <w:t>The proposed project can be supported by publicly available research and datasets. The literature shows that vehicle routing is a well-established operations-research problem and that modern logistics research increasingly considers real-world constraints and data-driven methods.</w:t>
      </w:r>
    </w:p>
    <w:p>
      <w:r>
        <w:t>A useful recent public dataset is the 2025 'Delivering data: A real-world dataset for last-mile delivery optimization'. The dataset was developed from a third-party logistics operation and contains structured distance and time matrices for daily delivery problems. The reported instances contain approximately 60–85 delivery stops per day across nine days. Such data is useful for demonstrating route optimization because travel time and distance between locations are central inputs to a vehicle-routing model.</w:t>
      </w:r>
    </w:p>
    <w:p>
      <w:r>
        <w:t>Another publicly accessible option is the Logistics Operations &amp; Risk Dataset on Kaggle. Its variables include operational risk factors such as driver fatigue, route risk, delivery-time deviation, disruption score, delay probability, and risk class. It can be useful for demonstrating classification and exploratory analysis, although any third-party dataset should be inspected carefully for data quality, documentation, and suitability before modelling.</w:t>
      </w:r>
    </w:p>
    <w:p>
      <w:pPr>
        <w:pStyle w:val="Heading2"/>
      </w:pPr>
      <w:r>
        <w:t>4.1 Proposed Data Fields</w:t>
      </w:r>
    </w:p>
    <w:tbl>
      <w:tblPr>
        <w:tblStyle w:val="TableGrid"/>
        <w:tblW w:type="auto" w:w="0"/>
        <w:jc w:val="center"/>
        <w:tblLook w:firstColumn="1" w:firstRow="1" w:lastColumn="0" w:lastRow="0" w:noHBand="0" w:noVBand="1" w:val="04A0"/>
      </w:tblPr>
      <w:tblGrid>
        <w:gridCol w:w="4968"/>
        <w:gridCol w:w="4968"/>
      </w:tblGrid>
      <w:tr>
        <w:tc>
          <w:tcPr>
            <w:tcW w:type="dxa" w:w="4968"/>
          </w:tcPr>
          <w:p>
            <w:r>
              <w:t>Data Field</w:t>
            </w:r>
          </w:p>
        </w:tc>
        <w:tc>
          <w:tcPr>
            <w:tcW w:type="dxa" w:w="4968"/>
          </w:tcPr>
          <w:p>
            <w:r>
              <w:t>Purpose</w:t>
            </w:r>
          </w:p>
        </w:tc>
      </w:tr>
      <w:tr>
        <w:tc>
          <w:tcPr>
            <w:tcW w:type="dxa" w:w="4968"/>
          </w:tcPr>
          <w:p>
            <w:r>
              <w:t>Order_ID</w:t>
            </w:r>
          </w:p>
        </w:tc>
        <w:tc>
          <w:tcPr>
            <w:tcW w:type="dxa" w:w="4968"/>
          </w:tcPr>
          <w:p>
            <w:r>
              <w:t>Unique identifier for each delivery.</w:t>
            </w:r>
          </w:p>
        </w:tc>
      </w:tr>
      <w:tr>
        <w:tc>
          <w:tcPr>
            <w:tcW w:type="dxa" w:w="4968"/>
          </w:tcPr>
          <w:p>
            <w:r>
              <w:t>Order_Date</w:t>
            </w:r>
          </w:p>
        </w:tc>
        <w:tc>
          <w:tcPr>
            <w:tcW w:type="dxa" w:w="4968"/>
          </w:tcPr>
          <w:p>
            <w:r>
              <w:t>Date on which the order was scheduled.</w:t>
            </w:r>
          </w:p>
        </w:tc>
      </w:tr>
      <w:tr>
        <w:tc>
          <w:tcPr>
            <w:tcW w:type="dxa" w:w="4968"/>
          </w:tcPr>
          <w:p>
            <w:r>
              <w:t>Warehouse_ID</w:t>
            </w:r>
          </w:p>
        </w:tc>
        <w:tc>
          <w:tcPr>
            <w:tcW w:type="dxa" w:w="4968"/>
          </w:tcPr>
          <w:p>
            <w:r>
              <w:t>Distribution centre from which the order was dispatched.</w:t>
            </w:r>
          </w:p>
        </w:tc>
      </w:tr>
      <w:tr>
        <w:tc>
          <w:tcPr>
            <w:tcW w:type="dxa" w:w="4968"/>
          </w:tcPr>
          <w:p>
            <w:r>
              <w:t>Customer_Location</w:t>
            </w:r>
          </w:p>
        </w:tc>
        <w:tc>
          <w:tcPr>
            <w:tcW w:type="dxa" w:w="4968"/>
          </w:tcPr>
          <w:p>
            <w:r>
              <w:t>Customer location or geographic coordinates.</w:t>
            </w:r>
          </w:p>
        </w:tc>
      </w:tr>
      <w:tr>
        <w:tc>
          <w:tcPr>
            <w:tcW w:type="dxa" w:w="4968"/>
          </w:tcPr>
          <w:p>
            <w:r>
              <w:t>Vehicle_Type</w:t>
            </w:r>
          </w:p>
        </w:tc>
        <w:tc>
          <w:tcPr>
            <w:tcW w:type="dxa" w:w="4968"/>
          </w:tcPr>
          <w:p>
            <w:r>
              <w:t>Type of vehicle assigned to the delivery.</w:t>
            </w:r>
          </w:p>
        </w:tc>
      </w:tr>
      <w:tr>
        <w:tc>
          <w:tcPr>
            <w:tcW w:type="dxa" w:w="4968"/>
          </w:tcPr>
          <w:p>
            <w:r>
              <w:t>Vehicle_Capacity</w:t>
            </w:r>
          </w:p>
        </w:tc>
        <w:tc>
          <w:tcPr>
            <w:tcW w:type="dxa" w:w="4968"/>
          </w:tcPr>
          <w:p>
            <w:r>
              <w:t>Maximum carrying capacity.</w:t>
            </w:r>
          </w:p>
        </w:tc>
      </w:tr>
      <w:tr>
        <w:tc>
          <w:tcPr>
            <w:tcW w:type="dxa" w:w="4968"/>
          </w:tcPr>
          <w:p>
            <w:r>
              <w:t>Package_Weight</w:t>
            </w:r>
          </w:p>
        </w:tc>
        <w:tc>
          <w:tcPr>
            <w:tcW w:type="dxa" w:w="4968"/>
          </w:tcPr>
          <w:p>
            <w:r>
              <w:t>Weight of the package or shipment.</w:t>
            </w:r>
          </w:p>
        </w:tc>
      </w:tr>
      <w:tr>
        <w:tc>
          <w:tcPr>
            <w:tcW w:type="dxa" w:w="4968"/>
          </w:tcPr>
          <w:p>
            <w:r>
              <w:t>Distance_KM</w:t>
            </w:r>
          </w:p>
        </w:tc>
        <w:tc>
          <w:tcPr>
            <w:tcW w:type="dxa" w:w="4968"/>
          </w:tcPr>
          <w:p>
            <w:r>
              <w:t>Estimated or actual travel distance.</w:t>
            </w:r>
          </w:p>
        </w:tc>
      </w:tr>
      <w:tr>
        <w:tc>
          <w:tcPr>
            <w:tcW w:type="dxa" w:w="4968"/>
          </w:tcPr>
          <w:p>
            <w:r>
              <w:t>Planned_Delivery_Time</w:t>
            </w:r>
          </w:p>
        </w:tc>
        <w:tc>
          <w:tcPr>
            <w:tcW w:type="dxa" w:w="4968"/>
          </w:tcPr>
          <w:p>
            <w:r>
              <w:t>Expected delivery time.</w:t>
            </w:r>
          </w:p>
        </w:tc>
      </w:tr>
      <w:tr>
        <w:tc>
          <w:tcPr>
            <w:tcW w:type="dxa" w:w="4968"/>
          </w:tcPr>
          <w:p>
            <w:r>
              <w:t>Actual_Delivery_Time</w:t>
            </w:r>
          </w:p>
        </w:tc>
        <w:tc>
          <w:tcPr>
            <w:tcW w:type="dxa" w:w="4968"/>
          </w:tcPr>
          <w:p>
            <w:r>
              <w:t>Actual delivery time.</w:t>
            </w:r>
          </w:p>
        </w:tc>
      </w:tr>
      <w:tr>
        <w:tc>
          <w:tcPr>
            <w:tcW w:type="dxa" w:w="4968"/>
          </w:tcPr>
          <w:p>
            <w:r>
              <w:t>Traffic_Level</w:t>
            </w:r>
          </w:p>
        </w:tc>
        <w:tc>
          <w:tcPr>
            <w:tcW w:type="dxa" w:w="4968"/>
          </w:tcPr>
          <w:p>
            <w:r>
              <w:t>Traffic condition during delivery.</w:t>
            </w:r>
          </w:p>
        </w:tc>
      </w:tr>
      <w:tr>
        <w:tc>
          <w:tcPr>
            <w:tcW w:type="dxa" w:w="4968"/>
          </w:tcPr>
          <w:p>
            <w:r>
              <w:t>Weather</w:t>
            </w:r>
          </w:p>
        </w:tc>
        <w:tc>
          <w:tcPr>
            <w:tcW w:type="dxa" w:w="4968"/>
          </w:tcPr>
          <w:p>
            <w:r>
              <w:t>Weather condition during delivery.</w:t>
            </w:r>
          </w:p>
        </w:tc>
      </w:tr>
      <w:tr>
        <w:tc>
          <w:tcPr>
            <w:tcW w:type="dxa" w:w="4968"/>
          </w:tcPr>
          <w:p>
            <w:r>
              <w:t>Delivery_Status</w:t>
            </w:r>
          </w:p>
        </w:tc>
        <w:tc>
          <w:tcPr>
            <w:tcW w:type="dxa" w:w="4968"/>
          </w:tcPr>
          <w:p>
            <w:r>
              <w:t>On-time, late, cancelled, or other status.</w:t>
            </w:r>
          </w:p>
        </w:tc>
      </w:tr>
      <w:tr>
        <w:tc>
          <w:tcPr>
            <w:tcW w:type="dxa" w:w="4968"/>
          </w:tcPr>
          <w:p>
            <w:r>
              <w:t>Delivery_Cost</w:t>
            </w:r>
          </w:p>
        </w:tc>
        <w:tc>
          <w:tcPr>
            <w:tcW w:type="dxa" w:w="4968"/>
          </w:tcPr>
          <w:p>
            <w:r>
              <w:t>Estimated or actual transportation cost.</w:t>
            </w:r>
          </w:p>
        </w:tc>
      </w:tr>
    </w:tbl>
    <w:p>
      <w:pPr>
        <w:pStyle w:val="Heading1"/>
      </w:pPr>
      <w:r>
        <w:t>5. Data Science Methodologies</w:t>
      </w:r>
    </w:p>
    <w:p>
      <w:pPr>
        <w:pStyle w:val="Heading2"/>
      </w:pPr>
      <w:r>
        <w:t>Exploratory Data Analysis (EDA)</w:t>
      </w:r>
    </w:p>
    <w:p>
      <w:r>
        <w:t>EDA will be used to understand distributions, missing values, outliers, correlations, and patterns. Examples include comparing delivery times by vehicle type, day of week, traffic level, and distance.</w:t>
      </w:r>
    </w:p>
    <w:p>
      <w:pPr>
        <w:pStyle w:val="Heading2"/>
      </w:pPr>
      <w:r>
        <w:t>Regression</w:t>
      </w:r>
    </w:p>
    <w:p>
      <w:r>
        <w:t>Regression can predict a continuous variable such as delivery time or delivery cost. Features may include distance, package weight, traffic, vehicle type, and departure time.</w:t>
      </w:r>
    </w:p>
    <w:p>
      <w:pPr>
        <w:pStyle w:val="Heading2"/>
      </w:pPr>
      <w:r>
        <w:t>Classification</w:t>
      </w:r>
    </w:p>
    <w:p>
      <w:r>
        <w:t>A classification model can predict whether a delivery is likely to be late. Logistic regression, decision trees, random forests, or other appropriate algorithms can be compared.</w:t>
      </w:r>
    </w:p>
    <w:p>
      <w:pPr>
        <w:pStyle w:val="Heading2"/>
      </w:pPr>
      <w:r>
        <w:t>Clustering</w:t>
      </w:r>
    </w:p>
    <w:p>
      <w:r>
        <w:t>Clustering can group customers or routes with similar characteristics, such as geographic location, average delivery time, order frequency, or demand. This can support zone-based planning.</w:t>
      </w:r>
    </w:p>
    <w:p>
      <w:pPr>
        <w:pStyle w:val="Heading2"/>
      </w:pPr>
      <w:r>
        <w:t>Optimization</w:t>
      </w:r>
    </w:p>
    <w:p>
      <w:r>
        <w:t>Vehicle-routing optimization can identify a set of routes that minimizes total distance, time, or cost while respecting constraints such as vehicle capacity and customer requirements.</w:t>
      </w:r>
    </w:p>
    <w:p>
      <w:pPr>
        <w:pStyle w:val="Heading1"/>
      </w:pPr>
      <w:r>
        <w:t>6. Strategic Roadmap</w:t>
      </w:r>
    </w:p>
    <w:tbl>
      <w:tblPr>
        <w:tblStyle w:val="TableGrid"/>
        <w:tblW w:type="auto" w:w="0"/>
        <w:tblLook w:firstColumn="1" w:firstRow="1" w:lastColumn="0" w:lastRow="0" w:noHBand="0" w:noVBand="1" w:val="04A0"/>
      </w:tblPr>
      <w:tblGrid>
        <w:gridCol w:w="4968"/>
        <w:gridCol w:w="4968"/>
      </w:tblGrid>
      <w:tr>
        <w:tc>
          <w:tcPr>
            <w:tcW w:type="dxa" w:w="4968"/>
          </w:tcPr>
          <w:p>
            <w:r>
              <w:t>Roadmap Stage</w:t>
            </w:r>
          </w:p>
        </w:tc>
        <w:tc>
          <w:tcPr>
            <w:tcW w:type="dxa" w:w="4968"/>
          </w:tcPr>
          <w:p>
            <w:r>
              <w:t>Planned Activity</w:t>
            </w:r>
          </w:p>
        </w:tc>
      </w:tr>
      <w:tr>
        <w:tc>
          <w:tcPr>
            <w:tcW w:type="dxa" w:w="4968"/>
          </w:tcPr>
          <w:p>
            <w:r>
              <w:t>Step 1 – Data Collection</w:t>
            </w:r>
          </w:p>
        </w:tc>
        <w:tc>
          <w:tcPr>
            <w:tcW w:type="dxa" w:w="4968"/>
          </w:tcPr>
          <w:p>
            <w:r>
              <w:t>Obtain public logistics data and define the required operational variables.</w:t>
            </w:r>
          </w:p>
        </w:tc>
      </w:tr>
      <w:tr>
        <w:tc>
          <w:tcPr>
            <w:tcW w:type="dxa" w:w="4968"/>
          </w:tcPr>
          <w:p>
            <w:r>
              <w:t>Step 2 – Data Cleaning</w:t>
            </w:r>
          </w:p>
        </w:tc>
        <w:tc>
          <w:tcPr>
            <w:tcW w:type="dxa" w:w="4968"/>
          </w:tcPr>
          <w:p>
            <w:r>
              <w:t>Handle missing values, duplicate records, incorrect data types, invalid locations, and outliers.</w:t>
            </w:r>
          </w:p>
        </w:tc>
      </w:tr>
      <w:tr>
        <w:tc>
          <w:tcPr>
            <w:tcW w:type="dxa" w:w="4968"/>
          </w:tcPr>
          <w:p>
            <w:r>
              <w:t>Step 3 – Data Integration</w:t>
            </w:r>
          </w:p>
        </w:tc>
        <w:tc>
          <w:tcPr>
            <w:tcW w:type="dxa" w:w="4968"/>
          </w:tcPr>
          <w:p>
            <w:r>
              <w:t>Combine order, route, vehicle, customer, and external information where available.</w:t>
            </w:r>
          </w:p>
        </w:tc>
      </w:tr>
      <w:tr>
        <w:tc>
          <w:tcPr>
            <w:tcW w:type="dxa" w:w="4968"/>
          </w:tcPr>
          <w:p>
            <w:r>
              <w:t>Step 4 – Exploratory Analysis</w:t>
            </w:r>
          </w:p>
        </w:tc>
        <w:tc>
          <w:tcPr>
            <w:tcW w:type="dxa" w:w="4968"/>
          </w:tcPr>
          <w:p>
            <w:r>
              <w:t>Calculate KPIs and identify patterns in delays, distance, cost, traffic, and vehicle usage.</w:t>
            </w:r>
          </w:p>
        </w:tc>
      </w:tr>
      <w:tr>
        <w:tc>
          <w:tcPr>
            <w:tcW w:type="dxa" w:w="4968"/>
          </w:tcPr>
          <w:p>
            <w:r>
              <w:t>Step 5 – Feature Engineering</w:t>
            </w:r>
          </w:p>
        </w:tc>
        <w:tc>
          <w:tcPr>
            <w:tcW w:type="dxa" w:w="4968"/>
          </w:tcPr>
          <w:p>
            <w:r>
              <w:t>Create useful variables such as delivery delay in minutes, distance bands, peak-hour indicator, and utilization rate.</w:t>
            </w:r>
          </w:p>
        </w:tc>
      </w:tr>
      <w:tr>
        <w:tc>
          <w:tcPr>
            <w:tcW w:type="dxa" w:w="4968"/>
          </w:tcPr>
          <w:p>
            <w:r>
              <w:t>Step 6 – Predictive Modelling</w:t>
            </w:r>
          </w:p>
        </w:tc>
        <w:tc>
          <w:tcPr>
            <w:tcW w:type="dxa" w:w="4968"/>
          </w:tcPr>
          <w:p>
            <w:r>
              <w:t>Train and evaluate regression/classification models to estimate delivery time or late-delivery risk.</w:t>
            </w:r>
          </w:p>
        </w:tc>
      </w:tr>
      <w:tr>
        <w:tc>
          <w:tcPr>
            <w:tcW w:type="dxa" w:w="4968"/>
          </w:tcPr>
          <w:p>
            <w:r>
              <w:t>Step 7 – Clustering</w:t>
            </w:r>
          </w:p>
        </w:tc>
        <w:tc>
          <w:tcPr>
            <w:tcW w:type="dxa" w:w="4968"/>
          </w:tcPr>
          <w:p>
            <w:r>
              <w:t>Segment customers or routes to identify similar operational patterns.</w:t>
            </w:r>
          </w:p>
        </w:tc>
      </w:tr>
      <w:tr>
        <w:tc>
          <w:tcPr>
            <w:tcW w:type="dxa" w:w="4968"/>
          </w:tcPr>
          <w:p>
            <w:r>
              <w:t>Step 8 – Route Optimization</w:t>
            </w:r>
          </w:p>
        </w:tc>
        <w:tc>
          <w:tcPr>
            <w:tcW w:type="dxa" w:w="4968"/>
          </w:tcPr>
          <w:p>
            <w:r>
              <w:t>Formulate routing objectives and constraints and compare optimized routes with the existing approach.</w:t>
            </w:r>
          </w:p>
        </w:tc>
      </w:tr>
      <w:tr>
        <w:tc>
          <w:tcPr>
            <w:tcW w:type="dxa" w:w="4968"/>
          </w:tcPr>
          <w:p>
            <w:r>
              <w:t>Step 9 – Model Evaluation</w:t>
            </w:r>
          </w:p>
        </w:tc>
        <w:tc>
          <w:tcPr>
            <w:tcW w:type="dxa" w:w="4968"/>
          </w:tcPr>
          <w:p>
            <w:r>
              <w:t>Use appropriate metrics such as MAE/RMSE for regression and accuracy, precision, recall, F1-score, and ROC-AUC for classification.</w:t>
            </w:r>
          </w:p>
        </w:tc>
      </w:tr>
      <w:tr>
        <w:tc>
          <w:tcPr>
            <w:tcW w:type="dxa" w:w="4968"/>
          </w:tcPr>
          <w:p>
            <w:r>
              <w:t>Step 10 – Recommendations</w:t>
            </w:r>
          </w:p>
        </w:tc>
        <w:tc>
          <w:tcPr>
            <w:tcW w:type="dxa" w:w="4968"/>
          </w:tcPr>
          <w:p>
            <w:r>
              <w:t>Translate findings into practical decisions concerning route planning, vehicle allocation, scheduling, and risk management.</w:t>
            </w:r>
          </w:p>
        </w:tc>
      </w:tr>
    </w:tbl>
    <w:p/>
    <w:p>
      <w:r>
        <w:t>Overall process flow: Data Collection → Data Cleaning → Data Integration → EDA → Feature Engineering → Predictive Modelling → Clustering → Route Optimization → Evaluation → Business Recommendations.</w:t>
      </w:r>
    </w:p>
    <w:p>
      <w:pPr>
        <w:pStyle w:val="Heading1"/>
      </w:pPr>
      <w:r>
        <w:t>7. Python Code Illustrations</w:t>
      </w:r>
    </w:p>
    <w:p>
      <w:r>
        <w:t>The following examples illustrate the proposed implementation. They are intentionally simple because this Week 1 report focuses on planning rather than a completed production system.</w:t>
      </w:r>
    </w:p>
    <w:p>
      <w:pPr/>
      <w:r>
        <w:rPr>
          <w:rFonts w:ascii="Courier New" w:hAnsi="Courier New"/>
          <w:sz w:val="18"/>
        </w:rPr>
        <w:t>import pandas as pd</w:t>
        <w:br/>
        <w:br/>
        <w:t># Load logistics data</w:t>
        <w:br/>
        <w:t>df = pd.read_csv("logistics_data.csv")</w:t>
        <w:br/>
        <w:br/>
        <w:t># Inspect the data</w:t>
        <w:br/>
        <w:t>print(df.head())</w:t>
        <w:br/>
        <w:t>print(df.info())</w:t>
        <w:br/>
        <w:br/>
        <w:t># Check missing values</w:t>
        <w:br/>
        <w:t>print(df.isnull().sum())</w:t>
        <w:br/>
        <w:br/>
        <w:t># Basic descriptive statistics</w:t>
        <w:br/>
        <w:t>print(df.describe())</w:t>
      </w:r>
    </w:p>
    <w:p>
      <w:r>
        <w:t>KPI calculation example:</w:t>
      </w:r>
    </w:p>
    <w:p>
      <w:r>
        <w:rPr>
          <w:rFonts w:ascii="Courier New" w:hAnsi="Courier New"/>
          <w:sz w:val="18"/>
        </w:rPr>
        <w:t># Calculate late delivery rate</w:t>
        <w:br/>
        <w:t>late_rate = (df["Delivery_Status"] == "Late").mean() * 100</w:t>
        <w:br/>
        <w:br/>
        <w:t># Calculate average delivery time</w:t>
        <w:br/>
        <w:t>average_delivery_time = df["Delivery_Time_Hours"].mean()</w:t>
        <w:br/>
        <w:br/>
        <w:t>print("Late Delivery Rate:", late_rate)</w:t>
        <w:br/>
        <w:t>print("Average Delivery Time:", average_delivery_time)</w:t>
      </w:r>
    </w:p>
    <w:p>
      <w:r>
        <w:t>Regression example for predicting delivery time:</w:t>
      </w:r>
    </w:p>
    <w:p>
      <w:r>
        <w:rPr>
          <w:rFonts w:ascii="Courier New" w:hAnsi="Courier New"/>
          <w:sz w:val="18"/>
        </w:rPr>
        <w:t>from sklearn.model_selection import train_test_split</w:t>
        <w:br/>
        <w:t>from sklearn.linear_model import LinearRegression</w:t>
        <w:br/>
        <w:br/>
        <w:t>features = ["Distance_KM", "Package_Weight", "Traffic_Level"]</w:t>
        <w:br/>
        <w:t>X = df[features]</w:t>
        <w:br/>
        <w:t>y = df["Delivery_Time_Hours"]</w:t>
        <w:br/>
        <w:br/>
        <w:t>X_train, X_test, y_train, y_test = train_test_split(</w:t>
        <w:br/>
        <w:t xml:space="preserve">    X, y, test_size=0.20, random_state=42</w:t>
        <w:br/>
        <w:t>)</w:t>
        <w:br/>
        <w:br/>
        <w:t>model = LinearRegression()</w:t>
        <w:br/>
        <w:t>model.fit(X_train, y_train)</w:t>
        <w:br/>
        <w:br/>
        <w:t>predictions = model.predict(X_test)</w:t>
      </w:r>
    </w:p>
    <w:p>
      <w:r>
        <w:t>Late-delivery classification concept:</w:t>
      </w:r>
    </w:p>
    <w:p>
      <w:r>
        <w:rPr>
          <w:rFonts w:ascii="Courier New" w:hAnsi="Courier New"/>
          <w:sz w:val="18"/>
        </w:rPr>
        <w:t># Example target variable</w:t>
        <w:br/>
        <w:t>df["Is_Late"] = (df["Delivery_Status"] == "Late").astype(int)</w:t>
        <w:br/>
        <w:br/>
        <w:t># Possible features:</w:t>
        <w:br/>
        <w:t># distance, traffic, weather, vehicle type,</w:t>
        <w:br/>
        <w:t># package weight, departure hour, and historical route performance</w:t>
        <w:br/>
        <w:br/>
        <w:t># A classification model such as LogisticRegression,</w:t>
        <w:br/>
        <w:t># DecisionTreeClassifier, or RandomForestClassifier</w:t>
        <w:br/>
        <w:t># can then be trained on these features.</w:t>
      </w:r>
    </w:p>
    <w:p>
      <w:r>
        <w:t>Route optimization pseudocode:</w:t>
      </w:r>
    </w:p>
    <w:p>
      <w:r>
        <w:rPr>
          <w:rFonts w:ascii="Courier New" w:hAnsi="Courier New"/>
          <w:sz w:val="18"/>
        </w:rPr>
        <w:t># Pseudocode</w:t>
        <w:br/>
        <w:t>load customer locations</w:t>
        <w:br/>
        <w:t>load vehicle capacities</w:t>
        <w:br/>
        <w:t>load travel distance/time matrix</w:t>
        <w:br/>
        <w:br/>
        <w:t>create routing model</w:t>
        <w:br/>
        <w:br/>
        <w:t>minimize:</w:t>
        <w:br/>
        <w:t xml:space="preserve">    total_distance + transportation_cost</w:t>
        <w:br/>
        <w:br/>
        <w:t>subject to:</w:t>
        <w:br/>
        <w:t xml:space="preserve">    every customer is visited once</w:t>
        <w:br/>
        <w:t xml:space="preserve">    vehicle capacity is not exceeded</w:t>
        <w:br/>
        <w:t xml:space="preserve">    routes start and end at the depot</w:t>
        <w:br/>
        <w:t xml:space="preserve">    delivery time constraints are respected</w:t>
        <w:br/>
        <w:br/>
        <w:t>solve model</w:t>
        <w:br/>
        <w:t>compare optimized routes with current routes</w:t>
      </w:r>
    </w:p>
    <w:p>
      <w:pPr>
        <w:pStyle w:val="Heading1"/>
      </w:pPr>
      <w:r>
        <w:t>8. Evaluation Plan</w:t>
      </w:r>
    </w:p>
    <w:p>
      <w:r>
        <w:t>The project will evaluate both analytical performance and business usefulness. For regression, Mean Absolute Error (MAE) and Root Mean Squared Error (RMSE) will be considered. For late-delivery classification, accuracy will be reported together with precision, recall, F1-score, and, where appropriate, ROC-AUC. For routing, the optimized solution can be compared with the current approach using total distance, total travel time, transportation cost, number of late deliveries, and vehicle utilization.</w:t>
      </w:r>
    </w:p>
    <w:p>
      <w:r>
        <w:t>Model results should also be interpreted from a business perspective. A model with slightly better statistical performance is not automatically the best operational choice if it is too complex, difficult to explain, or expensive to deploy.</w:t>
      </w:r>
    </w:p>
    <w:p>
      <w:pPr>
        <w:pStyle w:val="Heading1"/>
      </w:pPr>
      <w:r>
        <w:t>9. Expected Outcomes and Business Impact</w:t>
      </w:r>
    </w:p>
    <w:p>
      <w:pPr>
        <w:pStyle w:val="ListBullet"/>
      </w:pPr>
      <w:r>
        <w:t>A cleaned and structured logistics dataset suitable for analysis.</w:t>
      </w:r>
    </w:p>
    <w:p>
      <w:pPr>
        <w:pStyle w:val="ListBullet"/>
      </w:pPr>
      <w:r>
        <w:t>A clear KPI dashboard or summary of delivery performance.</w:t>
      </w:r>
    </w:p>
    <w:p>
      <w:pPr>
        <w:pStyle w:val="ListBullet"/>
      </w:pPr>
      <w:r>
        <w:t>Identification of the major variables associated with late deliveries.</w:t>
      </w:r>
    </w:p>
    <w:p>
      <w:pPr>
        <w:pStyle w:val="ListBullet"/>
      </w:pPr>
      <w:r>
        <w:t>A predictive model that provides early warning of high-risk deliveries.</w:t>
      </w:r>
    </w:p>
    <w:p>
      <w:pPr>
        <w:pStyle w:val="ListBullet"/>
      </w:pPr>
      <w:r>
        <w:t>Customer or route clusters that can support zone-based planning.</w:t>
      </w:r>
    </w:p>
    <w:p>
      <w:pPr>
        <w:pStyle w:val="ListBullet"/>
      </w:pPr>
      <w:r>
        <w:t>A route optimization framework for reducing distance, time, and transportation cost.</w:t>
      </w:r>
    </w:p>
    <w:p>
      <w:pPr>
        <w:pStyle w:val="ListBullet"/>
      </w:pPr>
      <w:r>
        <w:t>Evidence-based recommendations for vehicle allocation and delivery scheduling.</w:t>
      </w:r>
    </w:p>
    <w:p>
      <w:r>
        <w:t>If the proposed approach performs well, ABC Logistics could use the results to prioritize high-risk orders, adjust departure schedules, assign suitable vehicles, consolidate nearby deliveries, and evaluate alternative routes before dispatch. The long-term objective is not simply to build a model, but to convert analytical results into repeatable operational decisions.</w:t>
      </w:r>
    </w:p>
    <w:p>
      <w:pPr>
        <w:pStyle w:val="Heading1"/>
      </w:pPr>
      <w:r>
        <w:t>10. Conclusion</w:t>
      </w:r>
    </w:p>
    <w:p>
      <w:r>
        <w:t>This strategic planning report proposes a data-driven logistics project focused on delivery route optimization and late-delivery prediction. The scenario is realistic because delivery organizations must balance customer service, travel distance, vehicle capacity, time constraints, and operating cost.</w:t>
      </w:r>
    </w:p>
    <w:p>
      <w:r>
        <w:t>The proposed roadmap begins with data collection and cleaning, followed by KPI measurement and exploratory analysis. Regression and classification can provide predictive insights, clustering can identify similar operational groups, and optimization can support better vehicle-route assignments. Python provides a practical environment for implementing these stages using libraries such as pandas, scikit-learn, matplotlib, and appropriate optimization tools.</w:t>
      </w:r>
    </w:p>
    <w:p>
      <w:r>
        <w:t>The expected outcome is a structured analytical framework that helps logistics managers understand where delays and inefficiencies occur and decide where resources should be allocated. The project can therefore support improved on-time delivery, lower transportation costs, better fleet utilization, and more consistent customer service.</w:t>
      </w:r>
    </w:p>
    <w:p>
      <w:pPr>
        <w:pStyle w:val="Heading1"/>
      </w:pPr>
      <w:r>
        <w:t>11. Assumptions and Limitations</w:t>
      </w:r>
    </w:p>
    <w:p>
      <w:pPr>
        <w:pStyle w:val="ListBullet"/>
      </w:pPr>
      <w:r>
        <w:t>The scenario is based on a fictional logistics company and is intended for academic demonstration.</w:t>
      </w:r>
    </w:p>
    <w:p>
      <w:pPr>
        <w:pStyle w:val="ListBullet"/>
      </w:pPr>
      <w:r>
        <w:t>Public datasets may not contain every variable required for a real company's routing system.</w:t>
      </w:r>
    </w:p>
    <w:p>
      <w:pPr>
        <w:pStyle w:val="ListBullet"/>
      </w:pPr>
      <w:r>
        <w:t>Historical data may contain bias, missing values, measurement errors, or changes in operating conditions.</w:t>
      </w:r>
    </w:p>
    <w:p>
      <w:pPr>
        <w:pStyle w:val="ListBullet"/>
      </w:pPr>
      <w:r>
        <w:t>Traffic and weather conditions can change quickly and may require external real-time data in a production system.</w:t>
      </w:r>
    </w:p>
    <w:p>
      <w:pPr>
        <w:pStyle w:val="ListBullet"/>
      </w:pPr>
      <w:r>
        <w:t>Optimization results depend on the accuracy of locations, travel times, vehicle capacities, and business constraints.</w:t>
      </w:r>
    </w:p>
    <w:p>
      <w:pPr>
        <w:pStyle w:val="Heading1"/>
      </w:pPr>
      <w:r>
        <w:t>12. References</w:t>
      </w:r>
    </w:p>
    <w:p>
      <w:pPr>
        <w:pStyle w:val="ListNumber"/>
      </w:pPr>
      <w:r>
        <w:t>Jazemi, R., Alidadiani, E., Ahn, K., &amp; Jang, J. (2023). A Review of Literature on Vehicle Routing Problems of Last-Mile Delivery in Urban Areas. Applied Sciences, 13(24), 13015. https://doi.org/10.3390/app132413015</w:t>
      </w:r>
    </w:p>
    <w:p>
      <w:pPr>
        <w:pStyle w:val="ListNumber"/>
      </w:pPr>
      <w:r>
        <w:t>Konstantakopoulos, G. D., Gayialis, S. P., &amp; Kechagias, E. P. (2022). Vehicle routing problem and related algorithms for logistics distribution: a literature review and classification. Operational Research, 22, 2033–2062. https://doi.org/10.1007/s12351-020-00600-7</w:t>
      </w:r>
    </w:p>
    <w:p>
      <w:pPr>
        <w:pStyle w:val="ListNumber"/>
      </w:pPr>
      <w:r>
        <w:t>Vidal, T., Laporte, G., &amp; Matl, P. (2020). A concise guide to existing and emerging vehicle routing problem variants. European Journal of Operational Research, 286(2), 401–416. https://doi.org/10.1016/j.ejor.2019.10.010</w:t>
      </w:r>
    </w:p>
    <w:p>
      <w:pPr>
        <w:pStyle w:val="ListNumber"/>
      </w:pPr>
      <w:r>
        <w:t>Zhou, F., Lischka, A., Kulcsár, B., Wu, J., Chehreghani, M. H., &amp; Laporte, G. (2025). Learning for routing: A guided review of recent developments and future directions. Transportation Research Part E: Logistics and Transportation Review, 202, 104278. https://doi.org/10.1016/j.tre.2025.104278</w:t>
      </w:r>
    </w:p>
    <w:p>
      <w:pPr>
        <w:pStyle w:val="ListNumber"/>
      </w:pPr>
      <w:r>
        <w:t>Delivering data: A real-world dataset for last-mile delivery optimization. Data in Brief, 61 (2025), 111762. https://doi.org/10.1016/j.dib.2025.111762</w:t>
      </w:r>
    </w:p>
    <w:p>
      <w:pPr>
        <w:pStyle w:val="ListNumber"/>
      </w:pPr>
      <w:r>
        <w:t>Kaggle. Logistics Operations &amp; Risk Dataset. Public dataset for logistics risk and delivery analysis.</w:t>
      </w:r>
    </w:p>
    <w:p>
      <w:pPr>
        <w:pStyle w:val="Heading1"/>
      </w:pPr>
      <w:r>
        <w:t>Appendix A – Suggested Public Data Sources</w:t>
      </w:r>
    </w:p>
    <w:p>
      <w:r>
        <w:t>For the practical analysis phase, the student can use a public last-mile delivery dataset or a logistics risk dataset. Before modelling, the chosen dataset should be checked for licensing, documentation, missing values, target-variable quality, and whether the fields match the research questions.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